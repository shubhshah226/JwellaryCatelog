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Jewelry Catalog Platform</w:t>
      </w:r>
    </w:p>
    <w:p>
      <w:pPr>
        <w:jc w:val="center"/>
      </w:pPr>
      <w:r>
        <w:rPr>
          <w:color w:val="C9A227"/>
          <w:sz w:val="36"/>
        </w:rPr>
        <w:t>Backend API Specification</w:t>
      </w:r>
    </w:p>
    <w:p>
      <w:pPr>
        <w:jc w:val="center"/>
      </w:pPr>
      <w:r>
        <w:t>Version 1.0  |  2026-09-03</w:t>
        <w:br/>
        <w:t>Base URL (proposed): https://{host}/api/v1</w:t>
        <w:br/>
        <w:t>Auth: Bearer JWT (except public + OTP endpoints)</w:t>
      </w:r>
    </w:p>
    <w:p>
      <w:r>
        <w:br w:type="page"/>
      </w:r>
    </w:p>
    <w:p>
      <w:pPr>
        <w:pStyle w:val="Heading1"/>
      </w:pPr>
      <w:r>
        <w:t>1. Document Purpose</w:t>
      </w:r>
    </w:p>
    <w:p>
      <w:r>
        <w:rPr>
          <w:b w:val="0"/>
          <w:sz w:val="22"/>
        </w:rPr>
        <w:t>This document defines the database tables, REST endpoints, request payloads, and response contracts required to replace the current json-server mock API with a real backend. It also covers business rules for vendor login eligibility, Phase-1 limited storefront options, and the new cart-style combined lead flow.</w:t>
      </w:r>
    </w:p>
    <w:p>
      <w:pPr>
        <w:pStyle w:val="Heading2"/>
      </w:pPr>
      <w:r>
        <w:t>1.1 Scope (Phase 1)</w:t>
      </w:r>
    </w:p>
    <w:p>
      <w:pPr>
        <w:pStyle w:val="ListBullet"/>
      </w:pPr>
      <w:r>
        <w:t>Admin: dashboard stats, vendors CRUD, users CRUD, roles CRUD</w:t>
      </w:r>
    </w:p>
    <w:p>
      <w:pPr>
        <w:pStyle w:val="ListBullet"/>
      </w:pPr>
      <w:r>
        <w:t>Vendor: dashboard, catalogs, products (multi-image), leads (combined cart), profile (email/phone only), My Website (limited options)</w:t>
      </w:r>
    </w:p>
    <w:p>
      <w:pPr>
        <w:pStyle w:val="ListBullet"/>
      </w:pPr>
      <w:r>
        <w:t>Public storefront: home, products, short catalog share links</w:t>
      </w:r>
    </w:p>
    <w:p>
      <w:pPr>
        <w:pStyle w:val="ListBullet"/>
      </w:pPr>
      <w:r>
        <w:t>Customer OTP verify + interest cart → single lead entry</w:t>
      </w:r>
    </w:p>
    <w:p>
      <w:pPr>
        <w:pStyle w:val="ListBullet"/>
      </w:pPr>
      <w:r>
        <w:t>Auth: admin + vendor login with inactive / plan-expired blocking</w:t>
      </w:r>
    </w:p>
    <w:p>
      <w:pPr>
        <w:pStyle w:val="Heading2"/>
      </w:pPr>
      <w:r>
        <w:t>1.2 Out of Scope (Later)</w:t>
      </w:r>
    </w:p>
    <w:p>
      <w:pPr>
        <w:pStyle w:val="ListBullet"/>
      </w:pPr>
      <w:r>
        <w:t>Dynamic custom HTML/CSS sections on vendor websites</w:t>
      </w:r>
    </w:p>
    <w:p>
      <w:pPr>
        <w:pStyle w:val="ListBullet"/>
      </w:pPr>
      <w:r>
        <w:t>Advanced section placement builder</w:t>
      </w:r>
    </w:p>
    <w:p>
      <w:pPr>
        <w:pStyle w:val="ListBullet"/>
      </w:pPr>
      <w:r>
        <w:t>Payment / billing gateway for plans</w:t>
      </w:r>
    </w:p>
    <w:p>
      <w:pPr>
        <w:pStyle w:val="ListBullet"/>
      </w:pPr>
      <w:r>
        <w:t>Real SMS OTP provider (Phase 1 can use mock / configurable OTP)</w:t>
      </w:r>
    </w:p>
    <w:p>
      <w:pPr>
        <w:pStyle w:val="Heading1"/>
      </w:pPr>
      <w:r>
        <w:t>2. Conventions</w:t>
      </w:r>
    </w:p>
    <w:p>
      <w:pPr>
        <w:pStyle w:val="ListBullet"/>
      </w:pPr>
      <w:r>
        <w:t>JSON request/response; Content-Type: application/json</w:t>
      </w:r>
    </w:p>
    <w:p>
      <w:pPr>
        <w:pStyle w:val="ListBullet"/>
      </w:pPr>
      <w:r>
        <w:t>IDs are integers (BIGINT) unless noted</w:t>
      </w:r>
    </w:p>
    <w:p>
      <w:pPr>
        <w:pStyle w:val="ListBullet"/>
      </w:pPr>
      <w:r>
        <w:t>Timestamps: ISO-8601 UTC (e.g. 2026-09-03T10:00:00Z)</w:t>
      </w:r>
    </w:p>
    <w:p>
      <w:pPr>
        <w:pStyle w:val="ListBullet"/>
      </w:pPr>
      <w:r>
        <w:t>Money: integer/decimal INR (price stored as decimal(12,2))</w:t>
      </w:r>
    </w:p>
    <w:p>
      <w:pPr>
        <w:pStyle w:val="ListBullet"/>
      </w:pPr>
      <w:r>
        <w:t>Images: upload via multipart OR send image URLs after upload service; avoid huge base64 in production</w:t>
      </w:r>
    </w:p>
    <w:p>
      <w:pPr>
        <w:pStyle w:val="ListBullet"/>
      </w:pPr>
      <w:r>
        <w:t>Standard error shape: { "success": false, "error": { "code": "STRING", "message": "..." } }</w:t>
      </w:r>
    </w:p>
    <w:p>
      <w:pPr>
        <w:pStyle w:val="ListBullet"/>
      </w:pPr>
      <w:r>
        <w:t>Standard success shape: { "success": true, "data": ... } or { "success": true, "data": ..., "meta": {...} }</w:t>
      </w:r>
    </w:p>
    <w:p>
      <w:pPr>
        <w:pStyle w:val="Heading2"/>
      </w:pPr>
      <w:r>
        <w:t>2.1 Common Error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 payload / missing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UNAUTHORIZED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 not allowed / vendor blocked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VENDOR_INACTIVE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Vendor account inactive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Subscription/plan 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missing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username/email/storeCode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OTP_RATE_LIMIT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 many OTP requests</w:t>
            </w:r>
          </w:p>
        </w:tc>
      </w:tr>
    </w:tbl>
    <w:p/>
    <w:p>
      <w:pPr>
        <w:pStyle w:val="Heading1"/>
      </w:pPr>
      <w:r>
        <w:t>3. Authentication &amp; Vendor Login Rules</w:t>
      </w:r>
    </w:p>
    <w:p>
      <w:r>
        <w:rPr>
          <w:b w:val="0"/>
          <w:sz w:val="22"/>
        </w:rPr>
        <w:t>Login uses username + password. On success, API returns JWT access token and user profile. For role=vendor, backend MUST enforce eligibility before issuing a token.</w:t>
      </w:r>
    </w:p>
    <w:p>
      <w:pPr>
        <w:pStyle w:val="Heading2"/>
      </w:pPr>
      <w:r>
        <w:t>3.1 Vendor Login Eligibility</w:t>
      </w:r>
    </w:p>
    <w:p>
      <w:pPr>
        <w:pStyle w:val="ListBullet"/>
      </w:pPr>
      <w:r>
        <w:t>If linked vendor.status = 'inactive' → reject login with VENDOR_INACTIVE</w:t>
      </w:r>
    </w:p>
    <w:p>
      <w:pPr>
        <w:pStyle w:val="ListBullet"/>
      </w:pPr>
      <w:r>
        <w:t>If vendor.subscription_type = 'expiry' OR subscription_end_date &lt; today → reject with PLAN_EXPIRED</w:t>
      </w:r>
    </w:p>
    <w:p>
      <w:pPr>
        <w:pStyle w:val="ListBullet"/>
      </w:pPr>
      <w:r>
        <w:t>If vendor.status = 'trial' and trial_end_date &lt; today → treat as PLAN_EXPIRED (or convert status server-side)</w:t>
      </w:r>
    </w:p>
    <w:p>
      <w:pPr>
        <w:pStyle w:val="ListBullet"/>
      </w:pPr>
      <w:r>
        <w:t>Admin users are never blocked by vendor plan rules</w:t>
      </w:r>
    </w:p>
    <w:p>
      <w:pPr>
        <w:pStyle w:val="ListBullet"/>
      </w:pPr>
      <w:r>
        <w:t>Public storefront may still show a 'unavailable' page when vendor is inactive; login to dashboard is blocked</w:t>
      </w:r>
    </w:p>
    <w:p>
      <w:pPr>
        <w:pStyle w:val="Heading2"/>
      </w:pPr>
      <w:r>
        <w:t>3.2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admin APIs; manage vendors/users/roles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vendor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 vendor-scoped APIs only (vendorId from JWT)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 (session)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OTP-verified public session for cart/lead; not a dashboard role</w:t>
            </w:r>
          </w:p>
        </w:tc>
      </w:tr>
    </w:tbl>
    <w:p/>
    <w:p>
      <w:pPr>
        <w:pStyle w:val="Heading1"/>
      </w:pPr>
      <w:r>
        <w:t>4. Database Tables</w:t>
      </w:r>
    </w:p>
    <w:p>
      <w:r>
        <w:rPr>
          <w:b w:val="0"/>
          <w:sz w:val="22"/>
        </w:rPr>
        <w:t>Suggested relational schema. Enum values should match the frontend. Use soft-delete (deleted_at) where useful; Phase 1 can hard-delete products/catalogs.</w:t>
      </w:r>
    </w:p>
    <w:p>
      <w:pPr>
        <w:pStyle w:val="Heading2"/>
      </w:pPr>
      <w:r>
        <w:t>4.1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Computed or stored display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 UNIQUE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VARCHAR(200) UNIQUE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bcrypt/argon2 — never 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ENUM(admin,vendor)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vendor_id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NULL FK→vendors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when role=vendor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ENUM(active,inactive)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User-level disable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4.2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VARCHAR(50) UNIQUE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e.g. admin, vendor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ENUM(active,inactive)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roles cannot be deleted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DATE/DATETIME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4.3 vendors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 UNIQUE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URL slug; set once on create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NULL FK→users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login 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initials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Vendor contact (editable by vendor)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Editable by vendor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contact_person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Admin-managed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ENUM(premium,standard,basic)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Hidden/irrelevant when inactive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ENUM(active,inactive,trial)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Drives login + public availability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subscription_type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ENUM(renewal,expiry,trial)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subscription_date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 renewal / expiry / trial 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subscription_label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Display string optional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joined_on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catalogs_count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 be computed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total_sales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DECIMAL(14,2)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 be computed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only; do not expose on vendor profile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4.4 catalogs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vendor_id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ENUM(active,inactive,pending,expired)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4.5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vendor_id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catalog_id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Necklaces, Rings, ...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Cover = images[0]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metal_type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Gold, Silver, Diamond, ...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e.g. 12g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e.g. 22K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ENUM(active,inactive)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4.6 product_images</w:t>
      </w:r>
    </w:p>
    <w:p>
      <w:r>
        <w:rPr>
          <w:b w:val="0"/>
          <w:sz w:val="22"/>
        </w:rPr>
        <w:t>First image (sort_order=0 or is_cover=true) is public on listing. Additional images returned only after customer OTP verification (or on authenticated detail).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CDN/storage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= cover / website image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Exactly one true preferred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4.7 storefronts (Phase 1 — limited)</w:t>
      </w:r>
    </w:p>
    <w:p>
      <w:r>
        <w:rPr>
          <w:b w:val="0"/>
          <w:sz w:val="22"/>
        </w:rPr>
        <w:t>Phase 1 stores basic branding + content only. Do NOT implement custom HTML/CSS sections yet (table column reserved or deferred).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vendor_id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UNIQUE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config per vendor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tagline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about_text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logo_url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show_banner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show_about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show_featured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show_contact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home_product_limit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1–12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theme_primary_color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theme_accent_color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theme_header_color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theme_header_text_color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theme_font_color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4.8 storefront_banners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storefront_id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4.9 storefront_featured_products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storefront_id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4.10 Deferred: storefront_custom_sections (Later)</w:t>
      </w:r>
    </w:p>
    <w:p>
      <w:r>
        <w:rPr>
          <w:b w:val="0"/>
          <w:sz w:val="22"/>
        </w:rPr>
        <w:t>Future table for dynamic vendor HTML/CSS blocks with placement (after_header, after_banner, after_about, before_featured, after_featured, before_contact). Not in Phase 1 API.</w:t>
      </w:r>
    </w:p>
    <w:p>
      <w:pPr>
        <w:pStyle w:val="Heading2"/>
      </w:pPr>
      <w:r>
        <w:t>4.11 leads (replaces flat enquiries — cart style)</w:t>
      </w:r>
    </w:p>
    <w:p>
      <w:r>
        <w:rPr>
          <w:b w:val="0"/>
          <w:sz w:val="22"/>
        </w:rPr>
        <w:t>NEW FLOW: Customer builds an interest cart (multiple products), then submits once. Creates ONE lead header + N lead_items. Vendor Manage Leads shows one row per submission with expandable product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vendor_id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initials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 note from customer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ENUM(new,in_progress,responded,closed)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ENUM(store_home,products,shared_catalog)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item_count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Denormalized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4.12 lead_items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 at submit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 cover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 DEFAULT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Usually 1 for jewellery interest</w:t>
            </w:r>
          </w:p>
        </w:tc>
      </w:tr>
    </w:tbl>
    <w:p/>
    <w:p>
      <w:pPr>
        <w:pStyle w:val="Heading2"/>
      </w:pPr>
      <w:r>
        <w:t>4.13 interest_carts (optional server-side cart)</w:t>
      </w:r>
    </w:p>
    <w:p>
      <w:r>
        <w:rPr>
          <w:b w:val="0"/>
          <w:sz w:val="22"/>
        </w:rPr>
        <w:t>Optional: persist cart between OTP session refresh. Alternatively keep cart client-side until submit. Recommended for Phase 1: client cart + submit payload; table optional.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 / 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OTP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session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product_ids_json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 use interest_cart_items child table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4.14 catalog_shares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short_code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VARCHAR(12) UNIQUE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6+ chars a-z0-9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vendor_id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payload_json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filters + optional productIds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 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</w:tr>
    </w:tbl>
    <w:p/>
    <w:p>
      <w:pPr>
        <w:pStyle w:val="Heading2"/>
      </w:pPr>
      <w:r>
        <w:t>4.15 customer_otp_sessions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otp_hash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attempts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 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Issued after 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4.16 sales + dashboard_meta (optional)</w:t>
      </w:r>
    </w:p>
    <w:p>
      <w:pPr>
        <w:pStyle w:val="ListBullet"/>
      </w:pPr>
      <w:r>
        <w:t>sales: id, vendor_id, date, amount — for charts</w:t>
      </w:r>
    </w:p>
    <w:p>
      <w:pPr>
        <w:pStyle w:val="ListBullet"/>
      </w:pPr>
      <w:r>
        <w:t>dashboard_meta: cached change % / date range labels OR compute live</w:t>
      </w:r>
    </w:p>
    <w:p>
      <w:pPr>
        <w:pStyle w:val="Heading1"/>
      </w:pPr>
      <w:r>
        <w:t>5. Lead Flow Change (Add-to-Cart Style)</w:t>
      </w:r>
    </w:p>
    <w:p>
      <w:r>
        <w:rPr>
          <w:b w:val="0"/>
          <w:sz w:val="22"/>
        </w:rPr>
        <w:t>Current (to replace): each product interest creates a separate enquiry row.</w:t>
      </w:r>
    </w:p>
    <w:p>
      <w:r>
        <w:rPr>
          <w:b/>
          <w:sz w:val="22"/>
        </w:rPr>
        <w:t>New flow:</w:t>
      </w:r>
    </w:p>
    <w:p>
      <w:pPr>
        <w:pStyle w:val="ListBullet"/>
      </w:pPr>
      <w:r>
        <w:t>Customer browses products on public store / shared catalog</w:t>
      </w:r>
    </w:p>
    <w:p>
      <w:pPr>
        <w:pStyle w:val="ListBullet"/>
      </w:pPr>
      <w:r>
        <w:t>On product click → OTP verify once per store session</w:t>
      </w:r>
    </w:p>
    <w:p>
      <w:pPr>
        <w:pStyle w:val="ListBullet"/>
      </w:pPr>
      <w:r>
        <w:t>After verify: view full details + extra images; button becomes Add to Interest Cart</w:t>
      </w:r>
    </w:p>
    <w:p>
      <w:pPr>
        <w:pStyle w:val="ListBullet"/>
      </w:pPr>
      <w:r>
        <w:t>Cart persists for session (client or server); show cart badge with count</w:t>
      </w:r>
    </w:p>
    <w:p>
      <w:pPr>
        <w:pStyle w:val="ListBullet"/>
      </w:pPr>
      <w:r>
        <w:t>Cart page / drawer: list selected products, remove item, optional note</w:t>
      </w:r>
    </w:p>
    <w:p>
      <w:pPr>
        <w:pStyle w:val="ListBullet"/>
      </w:pPr>
      <w:r>
        <w:t>Submit Interest → ONE POST creates lead + lead_items</w:t>
      </w:r>
    </w:p>
    <w:p>
      <w:pPr>
        <w:pStyle w:val="ListBullet"/>
      </w:pPr>
      <w:r>
        <w:t>Vendor Leads page: one entry showing customer + N products; status updates apply to whole lead</w:t>
      </w:r>
    </w:p>
    <w:p>
      <w:pPr>
        <w:pStyle w:val="ListBullet"/>
      </w:pPr>
      <w:r>
        <w:t>Optional: vendor can mark individual items as discussed later (not required Phase 1)</w:t>
      </w:r>
    </w:p>
    <w:p>
      <w:pPr>
        <w:pStyle w:val="Heading1"/>
      </w:pPr>
      <w:r>
        <w:t>6. API Endpoints</w:t>
      </w:r>
    </w:p>
    <w:p>
      <w:pPr>
        <w:pStyle w:val="Heading2"/>
      </w:pPr>
      <w:r>
        <w:t>6.1 Auth</w:t>
      </w:r>
    </w:p>
    <w:p>
      <w:pPr>
        <w:pStyle w:val="Heading3"/>
      </w:pPr>
      <w:r>
        <w:t>POST /auth/login</w:t>
      </w:r>
    </w:p>
    <w:p>
      <w:r>
        <w:rPr>
          <w:b w:val="0"/>
          <w:sz w:val="22"/>
        </w:rPr>
        <w:t>Login for admin or vendor.</w:t>
      </w:r>
    </w:p>
    <w:p>
      <w:r>
        <w:rPr>
          <w:b/>
          <w:sz w:val="22"/>
        </w:rPr>
        <w:t>Auth: Public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</w:t>
        <w:br/>
        <w:t xml:space="preserve">  "username": "vendor",</w:t>
        <w:br/>
        <w:t xml:space="preserve">  "password": "vendor"</w:t>
        <w:br/>
        <w:t>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"token": "&lt;JWT&gt;",</w:t>
        <w:br/>
        <w:t xml:space="preserve">    "user": {</w:t>
        <w:br/>
        <w:t xml:space="preserve">      "id": 2,</w:t>
        <w:br/>
        <w:t xml:space="preserve">      "name": "Shubh Jewellers",</w:t>
        <w:br/>
        <w:t xml:space="preserve">      "firstName": "Shubh",</w:t>
        <w:br/>
        <w:t xml:space="preserve">      "lastName": "Jewellers",</w:t>
        <w:br/>
        <w:t xml:space="preserve">      "username": "vendor",</w:t>
        <w:br/>
        <w:t xml:space="preserve">      "email": "vendor@shubhjewellers.com",</w:t>
        <w:br/>
        <w:t xml:space="preserve">      "role": "vendor",</w:t>
        <w:br/>
        <w:t xml:space="preserve">      "vendorId": 1</w:t>
        <w:br/>
        <w:t xml:space="preserve">    }</w:t>
        <w:br/>
        <w:t xml:space="preserve">  }</w:t>
        <w:br/>
        <w:t>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On vendor inactive: HTTP 403, code VENDOR_INACTIVE</w:t>
      </w:r>
    </w:p>
    <w:p>
      <w:pPr>
        <w:pStyle w:val="ListBullet"/>
      </w:pPr>
      <w:r>
        <w:t>On plan/subscription expired: HTTP 403, code PLAN_EXPIRED</w:t>
      </w:r>
    </w:p>
    <w:p>
      <w:pPr>
        <w:pStyle w:val="ListBullet"/>
      </w:pPr>
      <w:r>
        <w:t>JWT claims: sub=userId, role, vendorId?</w:t>
      </w:r>
    </w:p>
    <w:p>
      <w:pPr>
        <w:pStyle w:val="Heading3"/>
      </w:pPr>
      <w:r>
        <w:t>POST /auth/logout</w:t>
      </w:r>
    </w:p>
    <w:p>
      <w:r>
        <w:rPr>
          <w:b w:val="0"/>
          <w:sz w:val="22"/>
        </w:rPr>
        <w:t>Invalidate token/session (optional if JWT-only).</w:t>
      </w:r>
    </w:p>
    <w:p>
      <w:r>
        <w:rPr>
          <w:b/>
          <w:sz w:val="22"/>
        </w:rPr>
        <w:t>Auth: Bearer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 }</w:t>
      </w:r>
    </w:p>
    <w:p>
      <w:pPr>
        <w:pStyle w:val="Heading3"/>
      </w:pPr>
      <w:r>
        <w:t>GET /auth/me</w:t>
      </w:r>
    </w:p>
    <w:p>
      <w:r>
        <w:rPr>
          <w:b w:val="0"/>
          <w:sz w:val="22"/>
        </w:rPr>
        <w:t>Return current user from token.</w:t>
      </w:r>
    </w:p>
    <w:p>
      <w:r>
        <w:rPr>
          <w:b/>
          <w:sz w:val="22"/>
        </w:rPr>
        <w:t>Auth: Bearer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{ "id": 2, "role": "vendor", "vendorId": 1, ... } }</w:t>
      </w:r>
    </w:p>
    <w:p>
      <w:pPr>
        <w:pStyle w:val="Heading2"/>
      </w:pPr>
      <w:r>
        <w:t>6.2 Admin — Vendors</w:t>
      </w:r>
    </w:p>
    <w:p>
      <w:pPr>
        <w:pStyle w:val="Heading3"/>
      </w:pPr>
      <w:r>
        <w:t>GET /admin/vendors</w:t>
      </w:r>
    </w:p>
    <w:p>
      <w:r>
        <w:rPr>
          <w:b w:val="0"/>
          <w:sz w:val="22"/>
        </w:rPr>
        <w:t>List vendors with optional filters.</w:t>
      </w:r>
    </w:p>
    <w:p>
      <w:r>
        <w:rPr>
          <w:b/>
          <w:sz w:val="22"/>
        </w:rPr>
        <w:t>Auth: Bearer admin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Query: search, status, plan, page, pageSize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[ Vendor ], "meta": { "total": 10 } }</w:t>
      </w:r>
    </w:p>
    <w:p>
      <w:pPr>
        <w:pStyle w:val="Heading3"/>
      </w:pPr>
      <w:r>
        <w:t>GET /admin/vendors/stats</w:t>
      </w:r>
    </w:p>
    <w:p>
      <w:r>
        <w:rPr>
          <w:b w:val="0"/>
          <w:sz w:val="22"/>
        </w:rPr>
        <w:t>Cards: total/active/inactive/trial + sparklines.</w:t>
      </w:r>
    </w:p>
    <w:p>
      <w:r>
        <w:rPr>
          <w:b/>
          <w:sz w:val="22"/>
        </w:rPr>
        <w:t>Auth: Bearer admin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{ "total": 12, "active": 8, "inactive": 3, "trial": 1, ... } }</w:t>
      </w:r>
    </w:p>
    <w:p>
      <w:pPr>
        <w:pStyle w:val="Heading3"/>
      </w:pPr>
      <w:r>
        <w:t>POST /admin/vendors</w:t>
      </w:r>
    </w:p>
    <w:p>
      <w:r>
        <w:rPr>
          <w:b w:val="0"/>
          <w:sz w:val="22"/>
        </w:rPr>
        <w:t>Create vendor. Generate store_code server-side (immutable after create). Also create default storefront + optional user.</w:t>
      </w:r>
    </w:p>
    <w:p>
      <w:r>
        <w:rPr>
          <w:b/>
          <w:sz w:val="22"/>
        </w:rPr>
        <w:t>Auth: Bearer admin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</w:t>
        <w:br/>
        <w:t xml:space="preserve">  "name": "Darshan Diamonds",</w:t>
        <w:br/>
        <w:t xml:space="preserve">  "email": "info@example.com",</w:t>
        <w:br/>
        <w:t xml:space="preserve">  "phone": "+91 98234 56789",</w:t>
        <w:br/>
        <w:t xml:space="preserve">  "website": "www.example.com",</w:t>
        <w:br/>
        <w:t xml:space="preserve">  "contactPerson": "Darshan",</w:t>
        <w:br/>
        <w:t xml:space="preserve">  "plan": "premium",</w:t>
        <w:br/>
        <w:t xml:space="preserve">  "status": "active",</w:t>
        <w:br/>
        <w:t xml:space="preserve">  "subscriptionType": "renewal",</w:t>
        <w:br/>
        <w:t xml:space="preserve">  "subscriptionDate": "2026-11-25",</w:t>
        <w:br/>
        <w:t xml:space="preserve">  "address": "", "city": "", "state": "", "pincode": "",</w:t>
        <w:br/>
        <w:t xml:space="preserve">  "createLogin": true,</w:t>
        <w:br/>
        <w:t xml:space="preserve">  "username": "draval",</w:t>
        <w:br/>
        <w:t xml:space="preserve">  "password": "tempPass123"</w:t>
        <w:br/>
        <w:t>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{ "id": 2, "storeCode": "dar002gw", ... } 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storeCode generated once; not accepted from client on create/edit</w:t>
      </w:r>
    </w:p>
    <w:p>
      <w:pPr>
        <w:pStyle w:val="Heading3"/>
      </w:pPr>
      <w:r>
        <w:t>PUT /admin/vendors/{id}</w:t>
      </w:r>
    </w:p>
    <w:p>
      <w:r>
        <w:rPr>
          <w:b w:val="0"/>
          <w:sz w:val="22"/>
        </w:rPr>
        <w:t>Update vendor. storeCode read-only. If status=inactive, force subscriptionType=expiry.</w:t>
      </w:r>
    </w:p>
    <w:p>
      <w:r>
        <w:rPr>
          <w:b/>
          <w:sz w:val="22"/>
        </w:rPr>
        <w:t>Auth: Bearer admin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Same fields as create without storeCode / createLogin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Vendor }</w:t>
      </w:r>
    </w:p>
    <w:p>
      <w:pPr>
        <w:pStyle w:val="Heading3"/>
      </w:pPr>
      <w:r>
        <w:t>GET /admin/vendors/{id}</w:t>
      </w:r>
    </w:p>
    <w:p>
      <w:r>
        <w:rPr>
          <w:b w:val="0"/>
          <w:sz w:val="22"/>
        </w:rPr>
        <w:t>Vendor detail.</w:t>
      </w:r>
    </w:p>
    <w:p>
      <w:r>
        <w:rPr>
          <w:b/>
          <w:sz w:val="22"/>
        </w:rPr>
        <w:t>Auth: Bearer admin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Vendor }</w:t>
      </w:r>
    </w:p>
    <w:p>
      <w:pPr>
        <w:pStyle w:val="Heading2"/>
      </w:pPr>
      <w:r>
        <w:t>6.3 Admin — Users</w:t>
      </w:r>
    </w:p>
    <w:p>
      <w:pPr>
        <w:pStyle w:val="Heading3"/>
      </w:pPr>
      <w:r>
        <w:t>GET /admin/users</w:t>
      </w:r>
    </w:p>
    <w:p>
      <w:r>
        <w:rPr>
          <w:b w:val="0"/>
          <w:sz w:val="22"/>
        </w:rPr>
        <w:t>List users.</w:t>
      </w:r>
    </w:p>
    <w:p>
      <w:r>
        <w:rPr>
          <w:b/>
          <w:sz w:val="22"/>
        </w:rPr>
        <w:t>Auth: Bearer admin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Query: search, role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[ { "id", "name", "username", "email", "role", "vendorId?" } ] }</w:t>
      </w:r>
    </w:p>
    <w:p>
      <w:pPr>
        <w:pStyle w:val="Heading3"/>
      </w:pPr>
      <w:r>
        <w:t>POST /admin/users</w:t>
      </w:r>
    </w:p>
    <w:p>
      <w:r>
        <w:rPr>
          <w:b w:val="0"/>
          <w:sz w:val="22"/>
        </w:rPr>
        <w:t>Create user.</w:t>
      </w:r>
    </w:p>
    <w:p>
      <w:r>
        <w:rPr>
          <w:b/>
          <w:sz w:val="22"/>
        </w:rPr>
        <w:t>Auth: Bearer admin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</w:t>
        <w:br/>
        <w:t xml:space="preserve">  "firstName": "A", "lastName": "B",</w:t>
        <w:br/>
        <w:t xml:space="preserve">  "username": "ab", "email": "a@b.com",</w:t>
        <w:br/>
        <w:t xml:space="preserve">  "password": "secret",</w:t>
        <w:br/>
        <w:t xml:space="preserve">  "role": "vendor",</w:t>
        <w:br/>
        <w:t xml:space="preserve">  "vendorId": 2</w:t>
        <w:br/>
        <w:t>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AppUser 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Never return password_hash. vendorId required if role=vendor.</w:t>
      </w:r>
    </w:p>
    <w:p>
      <w:pPr>
        <w:pStyle w:val="Heading3"/>
      </w:pPr>
      <w:r>
        <w:t>PUT /admin/users/{id}</w:t>
      </w:r>
    </w:p>
    <w:p>
      <w:r>
        <w:rPr>
          <w:b w:val="0"/>
          <w:sz w:val="22"/>
        </w:rPr>
        <w:t>Update user. Password optional (only if provided).</w:t>
      </w:r>
    </w:p>
    <w:p>
      <w:r>
        <w:rPr>
          <w:b/>
          <w:sz w:val="22"/>
        </w:rPr>
        <w:t>Auth: Bearer admin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 "firstName", "lastName", "username", "email", "role", "vendorId", "password?" 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AppUser }</w:t>
      </w:r>
    </w:p>
    <w:p>
      <w:pPr>
        <w:pStyle w:val="Heading3"/>
      </w:pPr>
      <w:r>
        <w:t>DELETE /admin/users/{id}</w:t>
      </w:r>
    </w:p>
    <w:p>
      <w:r>
        <w:rPr>
          <w:b w:val="0"/>
          <w:sz w:val="22"/>
        </w:rPr>
        <w:t>Delete user.</w:t>
      </w:r>
    </w:p>
    <w:p>
      <w:r>
        <w:rPr>
          <w:b/>
          <w:sz w:val="22"/>
        </w:rPr>
        <w:t>Auth: Bearer admin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 }</w:t>
      </w:r>
    </w:p>
    <w:p>
      <w:pPr>
        <w:pStyle w:val="Heading2"/>
      </w:pPr>
      <w:r>
        <w:t>6.4 Admin — Roles</w:t>
      </w:r>
    </w:p>
    <w:p>
      <w:pPr>
        <w:pStyle w:val="Heading3"/>
      </w:pPr>
      <w:r>
        <w:t>GET /admin/roles</w:t>
      </w:r>
    </w:p>
    <w:p>
      <w:r>
        <w:rPr>
          <w:b w:val="0"/>
          <w:sz w:val="22"/>
        </w:rPr>
        <w:t>List roles.</w:t>
      </w:r>
    </w:p>
    <w:p>
      <w:r>
        <w:rPr>
          <w:b/>
          <w:sz w:val="22"/>
        </w:rPr>
        <w:t>Auth: Bearer admin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[ Role ] }</w:t>
      </w:r>
    </w:p>
    <w:p>
      <w:pPr>
        <w:pStyle w:val="Heading3"/>
      </w:pPr>
      <w:r>
        <w:t>POST /admin/roles</w:t>
      </w:r>
    </w:p>
    <w:p>
      <w:r>
        <w:rPr>
          <w:b w:val="0"/>
          <w:sz w:val="22"/>
        </w:rPr>
        <w:t>Create role.</w:t>
      </w:r>
    </w:p>
    <w:p>
      <w:r>
        <w:rPr>
          <w:b/>
          <w:sz w:val="22"/>
        </w:rPr>
        <w:t>Auth: Bearer admin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 "name": "Vendor", "code": "vendor", "description": "...", "status": "active" 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Role }</w:t>
      </w:r>
    </w:p>
    <w:p>
      <w:pPr>
        <w:pStyle w:val="Heading3"/>
      </w:pPr>
      <w:r>
        <w:t>PUT /admin/roles/{id}</w:t>
      </w:r>
    </w:p>
    <w:p>
      <w:r>
        <w:rPr>
          <w:b w:val="0"/>
          <w:sz w:val="22"/>
        </w:rPr>
        <w:t>Update role.</w:t>
      </w:r>
    </w:p>
    <w:p>
      <w:r>
        <w:rPr>
          <w:b/>
          <w:sz w:val="22"/>
        </w:rPr>
        <w:t>Auth: Bearer admin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 "name", "code", "description", "status" 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Role }</w:t>
      </w:r>
    </w:p>
    <w:p>
      <w:pPr>
        <w:pStyle w:val="Heading3"/>
      </w:pPr>
      <w:r>
        <w:t>DELETE /admin/roles/{id}</w:t>
      </w:r>
    </w:p>
    <w:p>
      <w:r>
        <w:rPr>
          <w:b w:val="0"/>
          <w:sz w:val="22"/>
        </w:rPr>
        <w:t>Delete non-system role.</w:t>
      </w:r>
    </w:p>
    <w:p>
      <w:r>
        <w:rPr>
          <w:b/>
          <w:sz w:val="22"/>
        </w:rPr>
        <w:t>Auth: Bearer admin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 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Reject if is_system=true</w:t>
      </w:r>
    </w:p>
    <w:p>
      <w:pPr>
        <w:pStyle w:val="Heading2"/>
      </w:pPr>
      <w:r>
        <w:t>6.5 Admin / Vendor — Dashboard</w:t>
      </w:r>
    </w:p>
    <w:p>
      <w:pPr>
        <w:pStyle w:val="Heading3"/>
      </w:pPr>
      <w:r>
        <w:t>GET /dashboard/summary</w:t>
      </w:r>
    </w:p>
    <w:p>
      <w:r>
        <w:rPr>
          <w:b w:val="0"/>
          <w:sz w:val="22"/>
        </w:rPr>
        <w:t>Aggregated counts and chart data. Admin = platform-wide; Vendor = scoped to JWT vendorId.</w:t>
      </w:r>
    </w:p>
    <w:p>
      <w:r>
        <w:rPr>
          <w:b/>
          <w:sz w:val="22"/>
        </w:rPr>
        <w:t>Auth: Bearer admin|vendor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"vendorsCount": 12,</w:t>
        <w:br/>
        <w:t xml:space="preserve">    "catalogsCount": 40,</w:t>
        <w:br/>
        <w:t xml:space="preserve">    "productsCount": 120,</w:t>
        <w:br/>
        <w:t xml:space="preserve">    "leadsCount": 35,</w:t>
        <w:br/>
        <w:t xml:space="preserve">    "sales": [ { "date": "2026-09-01", "amount": 10000 } ],</w:t>
        <w:br/>
        <w:t xml:space="preserve">    "meta": { "dateRange": "Last 30 days", ... }</w:t>
        <w:br/>
        <w:t xml:space="preserve">  }</w:t>
        <w:br/>
        <w:t>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Vendor response omits global vendor counts or returns only own metrics</w:t>
      </w:r>
    </w:p>
    <w:p>
      <w:pPr>
        <w:pStyle w:val="Heading2"/>
      </w:pPr>
      <w:r>
        <w:t>6.6 Vendor — Profile</w:t>
      </w:r>
    </w:p>
    <w:p>
      <w:pPr>
        <w:pStyle w:val="Heading3"/>
      </w:pPr>
      <w:r>
        <w:t>GET /vendor/profile</w:t>
      </w:r>
    </w:p>
    <w:p>
      <w:r>
        <w:rPr>
          <w:b w:val="0"/>
          <w:sz w:val="22"/>
        </w:rPr>
        <w:t>Current vendor profile (no rank required in UI).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{ "id", "storeCode", "name", "email", "phone", "plan", "status", ... } 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Do not require exposing rank to vendor UI</w:t>
      </w:r>
    </w:p>
    <w:p>
      <w:pPr>
        <w:pStyle w:val="Heading3"/>
      </w:pPr>
      <w:r>
        <w:t>PATCH /vendor/profile/contact</w:t>
      </w:r>
    </w:p>
    <w:p>
      <w:r>
        <w:rPr>
          <w:b w:val="0"/>
          <w:sz w:val="22"/>
        </w:rPr>
        <w:t>Vendor may change ONLY email and phone.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 "email": "new@mail.com", "phone": "+91 90000 00000" 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{ "email", "phone" } 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Other fields admin-only. Reject unknown fields.</w:t>
      </w:r>
    </w:p>
    <w:p>
      <w:pPr>
        <w:pStyle w:val="Heading2"/>
      </w:pPr>
      <w:r>
        <w:t>6.7 Vendor — Catalogs</w:t>
      </w:r>
    </w:p>
    <w:p>
      <w:pPr>
        <w:pStyle w:val="Heading3"/>
      </w:pPr>
      <w:r>
        <w:t>GET /vendor/catalogs</w:t>
      </w:r>
    </w:p>
    <w:p>
      <w:r>
        <w:rPr>
          <w:b w:val="0"/>
          <w:sz w:val="22"/>
        </w:rPr>
        <w:t>List own catalogs.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[ { "id", "name", "status" } ] }</w:t>
      </w:r>
    </w:p>
    <w:p>
      <w:pPr>
        <w:pStyle w:val="Heading3"/>
      </w:pPr>
      <w:r>
        <w:t>POST /vendor/catalogs</w:t>
      </w:r>
    </w:p>
    <w:p>
      <w:r>
        <w:rPr>
          <w:b w:val="0"/>
          <w:sz w:val="22"/>
        </w:rPr>
        <w:t>Create catalog.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 "name": "Bridal 2026", "status": "active" 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Catalog }</w:t>
      </w:r>
    </w:p>
    <w:p>
      <w:pPr>
        <w:pStyle w:val="Heading3"/>
      </w:pPr>
      <w:r>
        <w:t>PUT /vendor/catalogs/{id}</w:t>
      </w:r>
    </w:p>
    <w:p>
      <w:r>
        <w:rPr>
          <w:b w:val="0"/>
          <w:sz w:val="22"/>
        </w:rPr>
        <w:t>Update catalog (must belong to vendor).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 "name", "status" 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Catalog }</w:t>
      </w:r>
    </w:p>
    <w:p>
      <w:pPr>
        <w:pStyle w:val="Heading3"/>
      </w:pPr>
      <w:r>
        <w:t>DELETE /vendor/catalogs/{id}</w:t>
      </w:r>
    </w:p>
    <w:p>
      <w:r>
        <w:rPr>
          <w:b w:val="0"/>
          <w:sz w:val="22"/>
        </w:rPr>
        <w:t>Delete catalog.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 }</w:t>
      </w:r>
    </w:p>
    <w:p>
      <w:pPr>
        <w:pStyle w:val="Heading2"/>
      </w:pPr>
      <w:r>
        <w:t>6.8 Vendor — Products</w:t>
      </w:r>
    </w:p>
    <w:p>
      <w:pPr>
        <w:pStyle w:val="Heading3"/>
      </w:pPr>
      <w:r>
        <w:t>GET /vendor/products</w:t>
      </w:r>
    </w:p>
    <w:p>
      <w:r>
        <w:rPr>
          <w:b w:val="0"/>
          <w:sz w:val="22"/>
        </w:rPr>
        <w:t>List products with filters.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Query: search, category, catalogId, status, metalType, minPrice, maxPrice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[ ProductWithImages ] }</w:t>
      </w:r>
    </w:p>
    <w:p>
      <w:pPr>
        <w:pStyle w:val="Heading3"/>
      </w:pPr>
      <w:r>
        <w:t>POST /vendor/products</w:t>
      </w:r>
    </w:p>
    <w:p>
      <w:r>
        <w:rPr>
          <w:b w:val="0"/>
          <w:sz w:val="22"/>
        </w:rPr>
        <w:t>Create product. Prefer uploading images first, then pass URLs; or multipart.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</w:t>
        <w:br/>
        <w:t xml:space="preserve">  "name": "Bridal Necklace Set",</w:t>
        <w:br/>
        <w:t xml:space="preserve">  "category": "Necklaces",</w:t>
        <w:br/>
        <w:t xml:space="preserve">  "catalogId": 1,</w:t>
        <w:br/>
        <w:t xml:space="preserve">  "description": "...",</w:t>
        <w:br/>
        <w:t xml:space="preserve">  "price": 125000,</w:t>
        <w:br/>
        <w:t xml:space="preserve">  "metalType": "Gold",</w:t>
        <w:br/>
        <w:t xml:space="preserve">  "weight": "8g",</w:t>
        <w:br/>
        <w:t xml:space="preserve">  "purity": "22K",</w:t>
        <w:br/>
        <w:t xml:space="preserve">  "sku": "JC-01-0001",</w:t>
        <w:br/>
        <w:t xml:space="preserve">  "status": "active",</w:t>
        <w:br/>
        <w:t xml:space="preserve">  "images": [</w:t>
        <w:br/>
        <w:t xml:space="preserve">    { "url": "https://cdn/.../1.jpg", "isCover": true },</w:t>
        <w:br/>
        <w:t xml:space="preserve">    { "url": "https://cdn/.../2.jpg", "isCover": false }</w:t>
        <w:br/>
        <w:t xml:space="preserve">  ]</w:t>
        <w:br/>
        <w:t>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Product 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images[0] / isCover=true = website public cover</w:t>
      </w:r>
    </w:p>
    <w:p>
      <w:pPr>
        <w:pStyle w:val="ListBullet"/>
      </w:pPr>
      <w:r>
        <w:t>Other images visible to customer only after OTP verify</w:t>
      </w:r>
    </w:p>
    <w:p>
      <w:pPr>
        <w:pStyle w:val="Heading3"/>
      </w:pPr>
      <w:r>
        <w:t>PUT /vendor/products/{id}</w:t>
      </w:r>
    </w:p>
    <w:p>
      <w:r>
        <w:rPr>
          <w:b w:val="0"/>
          <w:sz w:val="22"/>
        </w:rPr>
        <w:t>Update product + replace image set.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Same as create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Product }</w:t>
      </w:r>
    </w:p>
    <w:p>
      <w:pPr>
        <w:pStyle w:val="Heading3"/>
      </w:pPr>
      <w:r>
        <w:t>DELETE /vendor/products/{id}</w:t>
      </w:r>
    </w:p>
    <w:p>
      <w:r>
        <w:rPr>
          <w:b w:val="0"/>
          <w:sz w:val="22"/>
        </w:rPr>
        <w:t>Delete product.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 }</w:t>
      </w:r>
    </w:p>
    <w:p>
      <w:pPr>
        <w:pStyle w:val="Heading3"/>
      </w:pPr>
      <w:r>
        <w:t>POST /vendor/uploads/images</w:t>
      </w:r>
    </w:p>
    <w:p>
      <w:r>
        <w:rPr>
          <w:b w:val="0"/>
          <w:sz w:val="22"/>
        </w:rPr>
        <w:t>Upload one or more images; returns CDN URLs.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multipart/form-data: files[]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[ { "url": "https://..." } ] 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Max size e.g. 800KB–2MB per file; jpeg/png/webp</w:t>
      </w:r>
    </w:p>
    <w:p>
      <w:pPr>
        <w:pStyle w:val="Heading2"/>
      </w:pPr>
      <w:r>
        <w:t>6.9 Vendor — Catalog Share (Short Link)</w:t>
      </w:r>
    </w:p>
    <w:p>
      <w:pPr>
        <w:pStyle w:val="Heading3"/>
      </w:pPr>
      <w:r>
        <w:t>POST /vendor/catalog-shares</w:t>
      </w:r>
    </w:p>
    <w:p>
      <w:r>
        <w:rPr>
          <w:b w:val="0"/>
          <w:sz w:val="22"/>
        </w:rPr>
        <w:t>Create short share link for filtered/selected products.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</w:t>
        <w:br/>
        <w:t xml:space="preserve">  "payload": {</w:t>
        <w:br/>
        <w:t xml:space="preserve">    "v": 1,</w:t>
        <w:br/>
        <w:t xml:space="preserve">    "productIds": [1, 3, 5],</w:t>
        <w:br/>
        <w:t xml:space="preserve">    "category": "Rings",</w:t>
        <w:br/>
        <w:t xml:space="preserve">    "metalType": "Gold",</w:t>
        <w:br/>
        <w:t xml:space="preserve">    "minPrice": 10000,</w:t>
        <w:br/>
        <w:t xml:space="preserve">    "maxPrice": 200000</w:t>
        <w:br/>
        <w:t xml:space="preserve">  }</w:t>
        <w:br/>
        <w:t>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"shortCode": "a1b2c3",</w:t>
        <w:br/>
        <w:t xml:space="preserve">    "url": "https://app.example.com/dar002gw/c/a1b2c3",</w:t>
        <w:br/>
        <w:t xml:space="preserve">    "createdAt": "2026-09-03T10:00:00Z"</w:t>
        <w:br/>
        <w:t xml:space="preserve">  }</w:t>
        <w:br/>
        <w:t>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Server generates shortCode; do not use long encrypted tokens for new links</w:t>
      </w:r>
    </w:p>
    <w:p>
      <w:pPr>
        <w:pStyle w:val="Heading2"/>
      </w:pPr>
      <w:r>
        <w:t>6.10 Vendor — Leads (Combined Cart Entries)</w:t>
      </w:r>
    </w:p>
    <w:p>
      <w:pPr>
        <w:pStyle w:val="Heading3"/>
      </w:pPr>
      <w:r>
        <w:t>GET /vendor/leads</w:t>
      </w:r>
    </w:p>
    <w:p>
      <w:r>
        <w:rPr>
          <w:b w:val="0"/>
          <w:sz w:val="22"/>
        </w:rPr>
        <w:t>List lead submissions (one row per combined cart submit).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Query: status, search, page, pageSize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101,</w:t>
        <w:br/>
        <w:t xml:space="preserve">      "customerName": "Riya Shah",</w:t>
        <w:br/>
        <w:t xml:space="preserve">      "customerPhone": "9876543210",</w:t>
        <w:br/>
        <w:t xml:space="preserve">      "initials": "RS",</w:t>
        <w:br/>
        <w:t xml:space="preserve">      "message": "Looking for bridal set",</w:t>
        <w:br/>
        <w:t xml:space="preserve">      "status": "new",</w:t>
        <w:br/>
        <w:t xml:space="preserve">      "itemCount": 3,</w:t>
        <w:br/>
        <w:t xml:space="preserve">      "createdAt": "2026-09-03T09:00:00Z",</w:t>
        <w:br/>
        <w:t xml:space="preserve">      "items": [</w:t>
        <w:br/>
        <w:t xml:space="preserve">        { "productId": 1, "productName": "Bridal Necklace", "price": 125000, "category": "Necklaces", "imageUrl": "..."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GET /vendor/leads/{id}</w:t>
      </w:r>
    </w:p>
    <w:p>
      <w:r>
        <w:rPr>
          <w:b w:val="0"/>
          <w:sz w:val="22"/>
        </w:rPr>
        <w:t>Lead detail with all items.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success, data: LeadWithItems }</w:t>
      </w:r>
    </w:p>
    <w:p>
      <w:pPr>
        <w:pStyle w:val="Heading3"/>
      </w:pPr>
      <w:r>
        <w:t>PATCH /vendor/leads/{id}/status</w:t>
      </w:r>
    </w:p>
    <w:p>
      <w:r>
        <w:rPr>
          <w:b w:val="0"/>
          <w:sz w:val="22"/>
        </w:rPr>
        <w:t>Update lead status.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 "status": "in_progress" 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success, data: Lead }</w:t>
      </w:r>
    </w:p>
    <w:p>
      <w:pPr>
        <w:pStyle w:val="Heading2"/>
      </w:pPr>
      <w:r>
        <w:t>6.11 Vendor — My Website (Phase 1 Limited)</w:t>
      </w:r>
    </w:p>
    <w:p>
      <w:r>
        <w:rPr>
          <w:b w:val="0"/>
          <w:sz w:val="22"/>
        </w:rPr>
        <w:t>Limited options only: theme colors, logo, multi banners, about/tagline toggles, featured product selection, home product limit. NO custom HTML/CSS sections in Phase 1.</w:t>
      </w:r>
    </w:p>
    <w:p>
      <w:pPr>
        <w:pStyle w:val="Heading3"/>
      </w:pPr>
      <w:r>
        <w:t>GET /vendor/storefront</w:t>
      </w:r>
    </w:p>
    <w:p>
      <w:r>
        <w:rPr>
          <w:b w:val="0"/>
          <w:sz w:val="22"/>
        </w:rPr>
        <w:t>Get own storefront config.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"tagline": "...",</w:t>
        <w:br/>
        <w:t xml:space="preserve">    "aboutText": "...",</w:t>
        <w:br/>
        <w:t xml:space="preserve">    "logoUrl": "",</w:t>
        <w:br/>
        <w:t xml:space="preserve">    "showBanner": true,</w:t>
        <w:br/>
        <w:t xml:space="preserve">    "showAbout": true,</w:t>
        <w:br/>
        <w:t xml:space="preserve">    "showFeatured": true,</w:t>
        <w:br/>
        <w:t xml:space="preserve">    "showContact": true,</w:t>
        <w:br/>
        <w:t xml:space="preserve">    "homeProductLimit": 4,</w:t>
        <w:br/>
        <w:t xml:space="preserve">    "bannerUrls": ["https://..."],</w:t>
        <w:br/>
        <w:t xml:space="preserve">    "featuredProductIds": [9, 10, 11],</w:t>
        <w:br/>
        <w:t xml:space="preserve">    "theme": {</w:t>
        <w:br/>
        <w:t xml:space="preserve">      "primaryColor": "#c9a227",</w:t>
        <w:br/>
        <w:t xml:space="preserve">      "accentColor": "#1a1a2e",</w:t>
        <w:br/>
        <w:t xml:space="preserve">      "headerColor": "#1a1a2e",</w:t>
        <w:br/>
        <w:t xml:space="preserve">      "headerTextColor": "#ffffff",</w:t>
        <w:br/>
        <w:t xml:space="preserve">      "fontColor": "#1c1917"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PUT /vendor/storefront</w:t>
      </w:r>
    </w:p>
    <w:p>
      <w:r>
        <w:rPr>
          <w:b w:val="0"/>
          <w:sz w:val="22"/>
        </w:rPr>
        <w:t>Save Phase-1 storefront settings.</w:t>
      </w:r>
    </w:p>
    <w:p>
      <w:r>
        <w:rPr>
          <w:b/>
          <w:sz w:val="22"/>
        </w:rPr>
        <w:t>Auth: Bearer vendor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Same shape as GET data (no customSections)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success, data: StorefrontConfig 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Reject/ignore customSections if sent</w:t>
      </w:r>
    </w:p>
    <w:p>
      <w:pPr>
        <w:pStyle w:val="ListBullet"/>
      </w:pPr>
      <w:r>
        <w:t>Validate color hex + homeProductLimit 1–12</w:t>
      </w:r>
    </w:p>
    <w:p>
      <w:pPr>
        <w:pStyle w:val="Heading2"/>
      </w:pPr>
      <w:r>
        <w:t>6.12 Public Storefront</w:t>
      </w:r>
    </w:p>
    <w:p>
      <w:pPr>
        <w:pStyle w:val="Heading3"/>
      </w:pPr>
      <w:r>
        <w:t>GET /public/stores/{storeCode}</w:t>
      </w:r>
    </w:p>
    <w:p>
      <w:r>
        <w:rPr>
          <w:b w:val="0"/>
          <w:sz w:val="22"/>
        </w:rPr>
        <w:t>Resolve store context. isAvailable=false when vendor not active.</w:t>
      </w:r>
    </w:p>
    <w:p>
      <w:r>
        <w:rPr>
          <w:b/>
          <w:sz w:val="22"/>
        </w:rPr>
        <w:t>Auth: Public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"storeCode": "dar002gw",</w:t>
        <w:br/>
        <w:t xml:space="preserve">    "isAvailable": true,</w:t>
        <w:br/>
        <w:t xml:space="preserve">    "vendor": { "id": 2, "name": "...", "email": "...", "phone": "...", "website": "...", "status": "active" },</w:t>
        <w:br/>
        <w:t xml:space="preserve">    "config": { Phase1 StorefrontConfig }</w:t>
        <w:br/>
        <w:t xml:space="preserve">  }</w:t>
        <w:br/>
        <w:t>}</w:t>
      </w:r>
    </w:p>
    <w:p>
      <w:pPr>
        <w:pStyle w:val="Heading3"/>
      </w:pPr>
      <w:r>
        <w:t>GET /public/stores/{storeCode}/home</w:t>
      </w:r>
    </w:p>
    <w:p>
      <w:r>
        <w:rPr>
          <w:b w:val="0"/>
          <w:sz w:val="22"/>
        </w:rPr>
        <w:t>Home page payload: config + featured products (cover image only).</w:t>
      </w:r>
    </w:p>
    <w:p>
      <w:r>
        <w:rPr>
          <w:b/>
          <w:sz w:val="22"/>
        </w:rPr>
        <w:t>Auth: Public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success, data: { context, featuredProducts: PublicProductCover[] } 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PublicProductCover includes imageUrl cover only; omit extra images</w:t>
      </w:r>
    </w:p>
    <w:p>
      <w:pPr>
        <w:pStyle w:val="Heading3"/>
      </w:pPr>
      <w:r>
        <w:t>GET /public/stores/{storeCode}/products</w:t>
      </w:r>
    </w:p>
    <w:p>
      <w:r>
        <w:rPr>
          <w:b w:val="0"/>
          <w:sz w:val="22"/>
        </w:rPr>
        <w:t>Product listing with filters. Cover image only.</w:t>
      </w:r>
    </w:p>
    <w:p>
      <w:r>
        <w:rPr>
          <w:b/>
          <w:sz w:val="22"/>
        </w:rPr>
        <w:t>Auth: Public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Query: search, category, metalType, minPrice, maxPrice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success, data: { context, products: [...] } }</w:t>
      </w:r>
    </w:p>
    <w:p>
      <w:pPr>
        <w:pStyle w:val="Heading3"/>
      </w:pPr>
      <w:r>
        <w:t>GET /public/stores/{storeCode}/products/{productId}</w:t>
      </w:r>
    </w:p>
    <w:p>
      <w:r>
        <w:rPr>
          <w:b w:val="0"/>
          <w:sz w:val="22"/>
        </w:rPr>
        <w:t>Product detail. Extra images only if X-Customer-Session header present &amp; valid.</w:t>
      </w:r>
    </w:p>
    <w:p>
      <w:r>
        <w:rPr>
          <w:b/>
          <w:sz w:val="22"/>
        </w:rPr>
        <w:t>Auth: Public / optional customer session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Without session: cover + limited fields (hide price if you choose; currently price shown after OTP in UI).</w:t>
        <w:br/>
        <w:t>With verified session: full description, specs, all images.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Align with frontend: listing shows cover; modal gates full details behind OTP</w:t>
      </w:r>
    </w:p>
    <w:p>
      <w:pPr>
        <w:pStyle w:val="ListBullet"/>
      </w:pPr>
      <w:r>
        <w:t>Recommended: return publicCover always; return images[] only when verified</w:t>
      </w:r>
    </w:p>
    <w:p>
      <w:pPr>
        <w:pStyle w:val="Heading3"/>
      </w:pPr>
      <w:r>
        <w:t>GET /public/stores/{storeCode}/c/{shortCode}</w:t>
      </w:r>
    </w:p>
    <w:p>
      <w:r>
        <w:rPr>
          <w:b w:val="0"/>
          <w:sz w:val="22"/>
        </w:rPr>
        <w:t>Resolve short catalog share and return filtered products.</w:t>
      </w:r>
    </w:p>
    <w:p>
      <w:r>
        <w:rPr>
          <w:b/>
          <w:sz w:val="22"/>
        </w:rPr>
        <w:t>Auth: Public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success, data: { context, products, shareLabel, payload } 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404 if shortCode invalid/expired</w:t>
      </w:r>
    </w:p>
    <w:p>
      <w:pPr>
        <w:pStyle w:val="Heading2"/>
      </w:pPr>
      <w:r>
        <w:t>6.13 Public — Customer OTP</w:t>
      </w:r>
    </w:p>
    <w:p>
      <w:pPr>
        <w:pStyle w:val="Heading3"/>
      </w:pPr>
      <w:r>
        <w:t>POST /public/stores/{storeCode}/otp/send</w:t>
      </w:r>
    </w:p>
    <w:p>
      <w:r>
        <w:rPr>
          <w:b w:val="0"/>
          <w:sz w:val="22"/>
        </w:rPr>
        <w:t>Send OTP to mobile for this store.</w:t>
      </w:r>
    </w:p>
    <w:p>
      <w:r>
        <w:rPr>
          <w:b/>
          <w:sz w:val="22"/>
        </w:rPr>
        <w:t>Auth: Public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 "name": "Riya Shah", "phone": "9876543210" 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{ "expiresInSec": 300, "demoOtp": "123456" } 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demoOtp only in non-production</w:t>
      </w:r>
    </w:p>
    <w:p>
      <w:pPr>
        <w:pStyle w:val="ListBullet"/>
      </w:pPr>
      <w:r>
        <w:t>Validate Indian mobile 10-digit starting 6-9</w:t>
      </w:r>
    </w:p>
    <w:p>
      <w:pPr>
        <w:pStyle w:val="ListBullet"/>
      </w:pPr>
      <w:r>
        <w:t>Rate limit</w:t>
      </w:r>
    </w:p>
    <w:p>
      <w:pPr>
        <w:pStyle w:val="Heading3"/>
      </w:pPr>
      <w:r>
        <w:t>POST /public/stores/{storeCode}/otp/verify</w:t>
      </w:r>
    </w:p>
    <w:p>
      <w:r>
        <w:rPr>
          <w:b w:val="0"/>
          <w:sz w:val="22"/>
        </w:rPr>
        <w:t>Verify OTP; return customer session token.</w:t>
      </w:r>
    </w:p>
    <w:p>
      <w:r>
        <w:rPr>
          <w:b/>
          <w:sz w:val="22"/>
        </w:rPr>
        <w:t>Auth: Public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 "phone": "9876543210", "otp": "123456" 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 "success": true, "data": { "sessionToken": "cst_xxx", "name": "Riya Shah", "phone": "9876543210" } }</w:t>
      </w:r>
    </w:p>
    <w:p>
      <w:pPr>
        <w:pStyle w:val="Heading2"/>
      </w:pPr>
      <w:r>
        <w:t>6.14 Public — Interest Cart → Combined Lead</w:t>
      </w:r>
    </w:p>
    <w:p>
      <w:pPr>
        <w:pStyle w:val="Heading3"/>
      </w:pPr>
      <w:r>
        <w:t>POST /public/stores/{storeCode}/leads</w:t>
      </w:r>
    </w:p>
    <w:p>
      <w:r>
        <w:rPr>
          <w:b w:val="0"/>
          <w:sz w:val="22"/>
        </w:rPr>
        <w:t>Submit combined interest cart as a single lead entry.</w:t>
      </w:r>
    </w:p>
    <w:p>
      <w:r>
        <w:rPr>
          <w:b/>
          <w:sz w:val="22"/>
        </w:rPr>
        <w:t>Auth: Customer session (Header: X-Customer-Session: cst_xxx)</w:t>
      </w:r>
    </w:p>
    <w:p>
      <w:r>
        <w:rPr>
          <w:b/>
          <w:sz w:val="22"/>
        </w:rPr>
        <w:t>Request body / params:</w:t>
      </w:r>
    </w:p>
    <w:p>
      <w:r>
        <w:rPr>
          <w:rFonts w:ascii="Consolas" w:hAnsi="Consolas"/>
          <w:sz w:val="18"/>
        </w:rPr>
        <w:t>{</w:t>
        <w:br/>
        <w:t xml:space="preserve">  "productIds": [1, 3, 9],</w:t>
        <w:br/>
        <w:t xml:space="preserve">  "message": "Need these for wedding in Dec",</w:t>
        <w:br/>
        <w:t xml:space="preserve">  "source": "products"</w:t>
        <w:br/>
        <w:t>}</w:t>
      </w:r>
    </w:p>
    <w:p>
      <w:r>
        <w:rPr>
          <w:b/>
          <w:sz w:val="22"/>
        </w:rPr>
        <w:t>Success response: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"leadId": 101,</w:t>
        <w:br/>
        <w:t xml:space="preserve">    "itemCount": 3,</w:t>
        <w:br/>
        <w:t xml:space="preserve">    "status": "new",</w:t>
        <w:br/>
        <w:t xml:space="preserve">    "createdAt": "2026-09-03T10:15:00Z"</w:t>
        <w:br/>
        <w:t xml:space="preserve">  }</w:t>
        <w:br/>
        <w:t>}</w:t>
      </w:r>
    </w:p>
    <w:p>
      <w:r>
        <w:rPr>
          <w:b/>
          <w:sz w:val="22"/>
        </w:rPr>
        <w:t>Notes:</w:t>
      </w:r>
    </w:p>
    <w:p>
      <w:pPr>
        <w:pStyle w:val="ListBullet"/>
      </w:pPr>
      <w:r>
        <w:t>Customer name/phone taken from verified OTP session — do not trust body for identity</w:t>
      </w:r>
    </w:p>
    <w:p>
      <w:pPr>
        <w:pStyle w:val="ListBullet"/>
      </w:pPr>
      <w:r>
        <w:t>Snapshot product name/price/category/image into lead_items</w:t>
      </w:r>
    </w:p>
    <w:p>
      <w:pPr>
        <w:pStyle w:val="ListBullet"/>
      </w:pPr>
      <w:r>
        <w:t>Reject empty productIds</w:t>
      </w:r>
    </w:p>
    <w:p>
      <w:pPr>
        <w:pStyle w:val="ListBullet"/>
      </w:pPr>
      <w:r>
        <w:t>Products must belong to this store vendor and be active</w:t>
      </w:r>
    </w:p>
    <w:p>
      <w:pPr>
        <w:pStyle w:val="ListBullet"/>
      </w:pPr>
      <w:r>
        <w:t>Do NOT create one enquiry per product</w:t>
      </w:r>
    </w:p>
    <w:p>
      <w:pPr>
        <w:pStyle w:val="Heading1"/>
      </w:pPr>
      <w:r>
        <w:t>7. Enums &amp;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admin, vendor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VendorPlan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premium, standard, basic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VendorStatus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inactive, trial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SubscriptionType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renewal, expiry, trial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CatalogStatus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inactive, pending, expired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inactive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new, in_progress, responded, 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ProductCategories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Necklaces, Rings, Earrings, Bangles, Chains, Pendants, Headpieces, Bracelets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MetalTypes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Gold, Silver, Diamond, Platinum, Gemstone, Mixed</w:t>
            </w:r>
          </w:p>
        </w:tc>
      </w:tr>
    </w:tbl>
    <w:p/>
    <w:p>
      <w:pPr>
        <w:pStyle w:val="Heading1"/>
      </w:pPr>
      <w:r>
        <w:t>8. Implementation Notes for Backend Team</w:t>
      </w:r>
    </w:p>
    <w:p>
      <w:pPr>
        <w:pStyle w:val="ListBullet"/>
      </w:pPr>
      <w:r>
        <w:t>Always scope vendor APIs by JWT vendorId — never trust client-supplied vendorId for writes</w:t>
      </w:r>
    </w:p>
    <w:p>
      <w:pPr>
        <w:pStyle w:val="ListBullet"/>
      </w:pPr>
      <w:r>
        <w:t>On admin vendor create: generate store_code, create default storefront row + banners empty</w:t>
      </w:r>
    </w:p>
    <w:p>
      <w:pPr>
        <w:pStyle w:val="ListBullet"/>
      </w:pPr>
      <w:r>
        <w:t>Public store isAvailable only when vendors.status = active</w:t>
      </w:r>
    </w:p>
    <w:p>
      <w:pPr>
        <w:pStyle w:val="ListBullet"/>
      </w:pPr>
      <w:r>
        <w:t>Login eligibility is separate from public isAvailable (both should check inactive/expiry)</w:t>
      </w:r>
    </w:p>
    <w:p>
      <w:pPr>
        <w:pStyle w:val="ListBullet"/>
      </w:pPr>
      <w:r>
        <w:t>Prefer image upload service returning URLs over storing base64 in DB</w:t>
      </w:r>
    </w:p>
    <w:p>
      <w:pPr>
        <w:pStyle w:val="ListBullet"/>
      </w:pPr>
      <w:r>
        <w:t>Phase 1 storefront API must not accept customSections HTML/CSS</w:t>
      </w:r>
    </w:p>
    <w:p>
      <w:pPr>
        <w:pStyle w:val="ListBullet"/>
      </w:pPr>
      <w:r>
        <w:t>Migrate existing enquiries → leads + lead_items (1 product each) if needed</w:t>
      </w:r>
    </w:p>
    <w:p>
      <w:pPr>
        <w:pStyle w:val="ListBullet"/>
      </w:pPr>
      <w:r>
        <w:t>Short catalog links stored in catalog_shares; public route uses short_code</w:t>
      </w:r>
    </w:p>
    <w:p>
      <w:pPr>
        <w:pStyle w:val="ListBullet"/>
      </w:pPr>
      <w:r>
        <w:t>CORS allow frontend origin; rate-limit OTP and login</w:t>
      </w:r>
    </w:p>
    <w:p>
      <w:pPr>
        <w:pStyle w:val="Heading1"/>
      </w:pPr>
      <w:r>
        <w:t>9. Frontend Change Summary (for alignment)</w:t>
      </w:r>
    </w:p>
    <w:p>
      <w:pPr>
        <w:pStyle w:val="ListBullet"/>
      </w:pPr>
      <w:r>
        <w:t>Login: handle VENDOR_INACTIVE / PLAN_EXPIRED messages</w:t>
      </w:r>
    </w:p>
    <w:p>
      <w:pPr>
        <w:pStyle w:val="ListBullet"/>
      </w:pPr>
      <w:r>
        <w:t>Product viewer: Add to Cart instead of immediate I'm Interested submit</w:t>
      </w:r>
    </w:p>
    <w:p>
      <w:pPr>
        <w:pStyle w:val="ListBullet"/>
      </w:pPr>
      <w:r>
        <w:t>Add cart drawer + Submit Interest once</w:t>
      </w:r>
    </w:p>
    <w:p>
      <w:pPr>
        <w:pStyle w:val="ListBullet"/>
      </w:pPr>
      <w:r>
        <w:t>Leads page: show combined lead with product list</w:t>
      </w:r>
    </w:p>
    <w:p>
      <w:pPr>
        <w:pStyle w:val="ListBullet"/>
      </w:pPr>
      <w:r>
        <w:t>My Website: hide Custom HTML tab until Phase 2</w:t>
      </w:r>
    </w:p>
    <w:p>
      <w:pPr>
        <w:pStyle w:val="ListBullet"/>
      </w:pPr>
      <w:r>
        <w:t>Share catalog: keep short /c/{code} links</w:t>
      </w:r>
    </w:p>
    <w:p>
      <w:pPr>
        <w:pStyle w:val="Heading1"/>
      </w:pPr>
      <w:r>
        <w:t>10. Suggested Build Order</w:t>
      </w:r>
    </w:p>
    <w:p>
      <w:pPr>
        <w:pStyle w:val="ListBullet"/>
      </w:pPr>
      <w:r>
        <w:t>1. Auth + vendor eligibility checks</w:t>
      </w:r>
    </w:p>
    <w:p>
      <w:pPr>
        <w:pStyle w:val="ListBullet"/>
      </w:pPr>
      <w:r>
        <w:t>2. Admin vendors/users/roles</w:t>
      </w:r>
    </w:p>
    <w:p>
      <w:pPr>
        <w:pStyle w:val="ListBullet"/>
      </w:pPr>
      <w:r>
        <w:t>3. Vendor catalogs + products + uploads</w:t>
      </w:r>
    </w:p>
    <w:p>
      <w:pPr>
        <w:pStyle w:val="ListBullet"/>
      </w:pPr>
      <w:r>
        <w:t>4. Public store + OTP</w:t>
      </w:r>
    </w:p>
    <w:p>
      <w:pPr>
        <w:pStyle w:val="ListBullet"/>
      </w:pPr>
      <w:r>
        <w:t>5. Combined leads API + vendor leads UI binding</w:t>
      </w:r>
    </w:p>
    <w:p>
      <w:pPr>
        <w:pStyle w:val="ListBullet"/>
      </w:pPr>
      <w:r>
        <w:t>6. Storefront Phase-1 + catalog shares</w:t>
      </w:r>
    </w:p>
    <w:p>
      <w:pPr>
        <w:pStyle w:val="ListBullet"/>
      </w:pPr>
      <w:r>
        <w:t>7. Dashboard aggregates</w:t>
      </w:r>
    </w:p>
    <w:p>
      <w:pPr>
        <w:pStyle w:val="ListBullet"/>
      </w:pPr>
      <w:r>
        <w:t>8. Phase 2: custom sections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